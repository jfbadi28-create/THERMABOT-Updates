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F99CE" w14:textId="77777777" w:rsidR="00A67166" w:rsidRDefault="00A67166" w:rsidP="00A67166">
      <w:pPr>
        <w:spacing w:after="60"/>
      </w:pPr>
    </w:p>
    <w:p w14:paraId="05AC528D" w14:textId="77777777" w:rsidR="00A67166" w:rsidRDefault="00A67166" w:rsidP="00A67166">
      <w:pPr>
        <w:spacing w:after="60"/>
      </w:pPr>
    </w:p>
    <w:p w14:paraId="3EE78F1D" w14:textId="77777777" w:rsidR="00A67166" w:rsidRDefault="00A67166" w:rsidP="00A67166">
      <w:pPr>
        <w:spacing w:line="360" w:lineRule="auto"/>
        <w:jc w:val="right"/>
      </w:pPr>
      <w:r>
        <w:rPr>
          <w:rFonts w:ascii="Calibri" w:hAnsi="Calibri"/>
          <w:sz w:val="24"/>
        </w:rPr>
        <w:t>Rosario, {{FECHA_INFORME}}</w:t>
      </w:r>
    </w:p>
    <w:p w14:paraId="546A2599" w14:textId="77777777" w:rsidR="00A67166" w:rsidRDefault="00A67166" w:rsidP="00A67166">
      <w:pPr>
        <w:spacing w:line="360" w:lineRule="auto"/>
      </w:pPr>
      <w:r>
        <w:rPr>
          <w:rFonts w:ascii="Calibri" w:hAnsi="Calibri"/>
          <w:sz w:val="24"/>
        </w:rPr>
        <w:t>{{DESTINATARIO}}</w:t>
      </w:r>
    </w:p>
    <w:p w14:paraId="0731452A" w14:textId="77777777" w:rsidR="00A67166" w:rsidRDefault="00A67166" w:rsidP="00A67166">
      <w:r>
        <w:rPr>
          <w:rFonts w:ascii="Calibri" w:hAnsi="Calibri"/>
          <w:sz w:val="24"/>
        </w:rPr>
        <w:t>{{CARGO_DESTINATARIO}}</w:t>
      </w:r>
    </w:p>
    <w:p w14:paraId="083702ED" w14:textId="77777777" w:rsidR="00A67166" w:rsidRDefault="00A67166" w:rsidP="00A67166">
      <w:pPr>
        <w:spacing w:after="40"/>
      </w:pPr>
    </w:p>
    <w:p w14:paraId="4177E715" w14:textId="77777777" w:rsidR="00A67166" w:rsidRDefault="00A67166" w:rsidP="00A67166">
      <w:pPr>
        <w:jc w:val="right"/>
      </w:pPr>
      <w:r>
        <w:rPr>
          <w:rFonts w:ascii="Calibri" w:hAnsi="Calibri"/>
          <w:b/>
          <w:sz w:val="24"/>
        </w:rPr>
        <w:t xml:space="preserve">Ref.: </w:t>
      </w:r>
      <w:r>
        <w:rPr>
          <w:rFonts w:ascii="Calibri" w:hAnsi="Calibri"/>
          <w:sz w:val="24"/>
        </w:rPr>
        <w:t xml:space="preserve">Informe </w:t>
      </w:r>
      <w:proofErr w:type="spellStart"/>
      <w:r>
        <w:rPr>
          <w:rFonts w:ascii="Calibri" w:hAnsi="Calibri"/>
          <w:sz w:val="24"/>
        </w:rPr>
        <w:t>ejecutivo</w:t>
      </w:r>
      <w:proofErr w:type="spellEnd"/>
      <w:r>
        <w:rPr>
          <w:rFonts w:ascii="Calibri" w:hAnsi="Calibri"/>
          <w:sz w:val="24"/>
        </w:rPr>
        <w:t xml:space="preserve"> de </w:t>
      </w:r>
      <w:proofErr w:type="spellStart"/>
      <w:r>
        <w:rPr>
          <w:rFonts w:ascii="Calibri" w:hAnsi="Calibri"/>
          <w:sz w:val="24"/>
        </w:rPr>
        <w:t>seguimiento</w:t>
      </w:r>
      <w:proofErr w:type="spellEnd"/>
      <w:r>
        <w:rPr>
          <w:rFonts w:ascii="Calibri" w:hAnsi="Calibri"/>
          <w:sz w:val="24"/>
        </w:rPr>
        <w:t xml:space="preserve"> de </w:t>
      </w:r>
      <w:proofErr w:type="spellStart"/>
      <w:r>
        <w:rPr>
          <w:rFonts w:ascii="Calibri" w:hAnsi="Calibri"/>
          <w:sz w:val="24"/>
        </w:rPr>
        <w:t>proyectos</w:t>
      </w:r>
      <w:proofErr w:type="spellEnd"/>
      <w:r>
        <w:rPr>
          <w:rFonts w:ascii="Calibri" w:hAnsi="Calibri"/>
          <w:sz w:val="24"/>
        </w:rPr>
        <w:t xml:space="preserve"> HVAC</w:t>
      </w:r>
    </w:p>
    <w:p w14:paraId="2FE8F82E" w14:textId="77777777" w:rsidR="00A67166" w:rsidRDefault="00A67166" w:rsidP="00A67166">
      <w:pPr>
        <w:spacing w:after="160"/>
        <w:jc w:val="right"/>
      </w:pPr>
      <w:proofErr w:type="spellStart"/>
      <w:r>
        <w:rPr>
          <w:rFonts w:ascii="Calibri" w:hAnsi="Calibri"/>
          <w:sz w:val="24"/>
        </w:rPr>
        <w:t>Período</w:t>
      </w:r>
      <w:proofErr w:type="spellEnd"/>
      <w:r>
        <w:rPr>
          <w:rFonts w:ascii="Calibri" w:hAnsi="Calibri"/>
          <w:sz w:val="24"/>
        </w:rPr>
        <w:t>: {{PERIODO}}</w:t>
      </w:r>
    </w:p>
    <w:p w14:paraId="1785D79A" w14:textId="77777777" w:rsidR="00A67166" w:rsidRDefault="00A67166" w:rsidP="00A67166">
      <w:pPr>
        <w:spacing w:before="140" w:after="140"/>
      </w:pPr>
      <w:r>
        <w:rPr>
          <w:rFonts w:ascii="Calibri" w:hAnsi="Calibri"/>
          <w:sz w:val="24"/>
        </w:rPr>
        <w:t xml:space="preserve">De mi </w:t>
      </w:r>
      <w:proofErr w:type="spellStart"/>
      <w:r>
        <w:rPr>
          <w:rFonts w:ascii="Calibri" w:hAnsi="Calibri"/>
          <w:sz w:val="24"/>
        </w:rPr>
        <w:t>consideración</w:t>
      </w:r>
      <w:proofErr w:type="spellEnd"/>
      <w:r>
        <w:rPr>
          <w:rFonts w:ascii="Calibri" w:hAnsi="Calibri"/>
          <w:sz w:val="24"/>
        </w:rPr>
        <w:t>:</w:t>
      </w:r>
    </w:p>
    <w:p w14:paraId="04ACEF16" w14:textId="77777777" w:rsidR="00A67166" w:rsidRDefault="00A67166" w:rsidP="00A67166">
      <w:pPr>
        <w:spacing w:before="140" w:after="140"/>
      </w:pPr>
      <w:r>
        <w:rPr>
          <w:rFonts w:ascii="Calibri" w:hAnsi="Calibri"/>
          <w:sz w:val="24"/>
        </w:rPr>
        <w:t xml:space="preserve">Por medio de la presente se informa el estado actualizado de los proyectos de climatización, ventilación, extracción y sistemas termomecánicos bajo seguimiento de la Dirección de Bioingeniería, a la fecha de emisión. Las novedades y los cierres corresponden al período {{PERIODO}}.</w:t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</w:p>
    <w:p w14:paraId="795CE50C" w14:textId="77777777" w:rsidR="00A67166" w:rsidRDefault="00A67166" w:rsidP="00A67166">
      <w:pPr>
        <w:spacing w:before="140" w:after="140"/>
      </w:pPr>
      <w:r>
        <w:rPr>
          <w:rFonts w:ascii="Calibri" w:hAnsi="Calibri"/>
          <w:sz w:val="24"/>
        </w:rPr>
        <w:t xml:space="preserve">A la fecha de emisión se registran {{TOTAL_ACTIVOS}} proyectos activos. De ellos, {{TOTAL_EN_OBRA}} se encuentran en ejecución, {{TOTAL_APROBACION_CONTRATACION}} requieren aprobación o avance de contratación y {{TOTAL_ESPERANDO_TERCEROS}} permanecen condicionados por respuestas o definiciones de terceros. Se registran {{TOTAL_VENCIDOS}} acciones vencidas que requieren seguimiento.</w:t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b/>
          <w:sz w:val="24"/>
        </w:rPr>
        <w:t/>
      </w:r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b/>
          <w:sz w:val="24"/>
        </w:rPr>
        <w:t/>
      </w:r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b/>
          <w:sz w:val="24"/>
        </w:rPr>
        <w:t/>
      </w:r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b/>
          <w:sz w:val="24"/>
        </w:rPr>
        <w:t/>
      </w:r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r>
        <w:rPr>
          <w:rFonts w:ascii="Calibri" w:hAnsi="Calibri"/>
          <w:b/>
          <w:sz w:val="24"/>
        </w:rPr>
        <w:t/>
      </w:r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 xml:space="preserve"/>
      </w:r>
      <w:proofErr w:type="spellStart"/>
      <w:r>
        <w:rPr>
          <w:rFonts w:ascii="Calibri" w:hAnsi="Calibri"/>
          <w:sz w:val="24"/>
        </w:rPr>
        <w:t/>
      </w:r>
      <w:proofErr w:type="spellEnd"/>
      <w:r>
        <w:rPr>
          <w:rFonts w:ascii="Calibri" w:hAnsi="Calibri"/>
          <w:sz w:val="24"/>
        </w:rPr>
        <w:t/>
      </w:r>
    </w:p>
    <w:p w14:paraId="7BCBF731" w14:textId="77777777" w:rsidR="00A67166" w:rsidRDefault="00A67166" w:rsidP="00A67166">
      <w:pPr>
        <w:keepNext/>
        <w:spacing w:before="240" w:after="120"/>
      </w:pPr>
      <w:r>
        <w:rPr>
          <w:rFonts w:ascii="Calibri" w:hAnsi="Calibri"/>
          <w:b/>
          <w:sz w:val="24"/>
        </w:rPr>
        <w:t>1. RESUMEN EJECUTIVO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361"/>
        <w:gridCol w:w="2948"/>
        <w:gridCol w:w="1361"/>
      </w:tblGrid>
      <w:tr w:rsidR="00A67166" w14:paraId="35E53B36" w14:textId="77777777" w:rsidTr="00840FE1">
        <w:trPr>
          <w:tblHeader/>
          <w:jc w:val="center"/>
          <w:tblHeader/>
        </w:trPr>
        <w:tc>
          <w:tcPr>
            <w:tcW w:w="2948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6FA20" w14:textId="6DCE5AD4" w:rsidR="00A67166" w:rsidRPr="00A67166" w:rsidRDefault="00A67166" w:rsidP="00840FE1">
            <w:pPr>
              <w:jc w:val="center"/>
              <w:rPr>
                <w:szCs w:val="24"/>
              </w:rPr>
            </w:pPr>
            <w:r w:rsidRPr="00A67166">
              <w:rPr>
                <w:rFonts w:ascii="Calibri" w:hAnsi="Calibri"/>
                <w:b/>
                <w:szCs w:val="24"/>
              </w:rPr>
              <w:t>INDICADOR</w:t>
            </w:r>
          </w:p>
        </w:tc>
        <w:tc>
          <w:tcPr>
            <w:tcW w:w="1361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68A0D" w14:textId="52AC0C82" w:rsidR="00A67166" w:rsidRPr="00A67166" w:rsidRDefault="00A67166" w:rsidP="00840FE1">
            <w:pPr>
              <w:jc w:val="center"/>
              <w:rPr>
                <w:szCs w:val="24"/>
              </w:rPr>
            </w:pPr>
            <w:r w:rsidRPr="00A67166">
              <w:rPr>
                <w:rFonts w:ascii="Calibri" w:hAnsi="Calibri"/>
                <w:b/>
                <w:szCs w:val="24"/>
              </w:rPr>
              <w:t>VALOR</w:t>
            </w:r>
          </w:p>
        </w:tc>
        <w:tc>
          <w:tcPr>
            <w:tcW w:w="2948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AC1D5" w14:textId="240A4E9A" w:rsidR="00A67166" w:rsidRPr="00A67166" w:rsidRDefault="00A67166" w:rsidP="00840FE1">
            <w:pPr>
              <w:jc w:val="center"/>
              <w:rPr>
                <w:szCs w:val="24"/>
              </w:rPr>
            </w:pPr>
            <w:r w:rsidRPr="00A67166">
              <w:rPr>
                <w:rFonts w:ascii="Calibri" w:hAnsi="Calibri"/>
                <w:b/>
                <w:szCs w:val="24"/>
              </w:rPr>
              <w:t>INDICADOR</w:t>
            </w:r>
          </w:p>
        </w:tc>
        <w:tc>
          <w:tcPr>
            <w:tcW w:w="1361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AC932" w14:textId="60EBE30D" w:rsidR="00A67166" w:rsidRPr="00A67166" w:rsidRDefault="00A67166" w:rsidP="00840FE1">
            <w:pPr>
              <w:jc w:val="center"/>
              <w:rPr>
                <w:szCs w:val="24"/>
              </w:rPr>
            </w:pPr>
            <w:r w:rsidRPr="00A67166">
              <w:rPr>
                <w:rFonts w:ascii="Calibri" w:hAnsi="Calibri"/>
                <w:b/>
                <w:szCs w:val="24"/>
              </w:rPr>
              <w:t>VALOR</w:t>
            </w:r>
          </w:p>
        </w:tc>
      </w:tr>
      <w:tr w:rsidR="00A67166" w14:paraId="17C2130F" w14:textId="77777777" w:rsidTr="00840FE1">
        <w:trPr>
          <w:jc w:val="center"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D5B5D" w14:textId="77777777" w:rsidR="00A67166" w:rsidRPr="00A67166" w:rsidRDefault="00A67166" w:rsidP="00840FE1">
            <w:pPr>
              <w:rPr>
                <w:szCs w:val="24"/>
                <w:color w:val="000000"/>
              </w:rPr>
              <w:jc w:val="left"/>
            </w:pPr>
            <w:proofErr w:type="spellStart"/>
            <w:r w:rsidRPr="00A67166">
              <w:rPr>
                <w:rFonts w:ascii="Calibri" w:hAnsi="Calibri"/>
                <w:szCs w:val="24"/>
                <w:color w:val="000000"/>
              </w:rPr>
              <w:t>Proyectos</w:t>
            </w:r>
            <w:proofErr w:type="spellEnd"/>
            <w:r w:rsidRPr="00A67166">
              <w:rPr>
                <w:rFonts w:ascii="Calibri" w:hAnsi="Calibri"/>
                <w:szCs w:val="24"/>
                <w:color w:val="000000"/>
              </w:rPr>
              <w:t xml:space="preserve"> </w:t>
            </w:r>
            <w:proofErr w:type="spellStart"/>
            <w:r w:rsidRPr="00A67166">
              <w:rPr>
                <w:rFonts w:ascii="Calibri" w:hAnsi="Calibri"/>
                <w:szCs w:val="24"/>
                <w:color w:val="000000"/>
              </w:rPr>
              <w:t>activos</w:t>
            </w:r>
            <w:proofErr w:type="spellEnd"/>
          </w:p>
        </w:tc>
        <w:tc>
          <w:tcPr>
            <w:tcW w:w="13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6D15C" w14:textId="77777777" w:rsidR="00A67166" w:rsidRPr="00A67166" w:rsidRDefault="00A67166" w:rsidP="00840FE1">
            <w:pPr>
              <w:jc w:val="left"/>
              <w:rPr>
                <w:szCs w:val="24"/>
                <w:color w:val="000000"/>
              </w:rPr>
            </w:pPr>
            <w:r w:rsidRPr="00A67166">
              <w:rPr>
                <w:rFonts w:ascii="Calibri" w:hAnsi="Calibri"/>
                <w:b/>
                <w:szCs w:val="24"/>
                <w:color w:val="000000"/>
              </w:rPr>
              <w:t>{{TOTAL_ACTIVOS}}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A7057" w14:textId="77777777" w:rsidR="00A67166" w:rsidRPr="00A67166" w:rsidRDefault="00A67166" w:rsidP="00840FE1">
            <w:pPr>
              <w:rPr>
                <w:szCs w:val="24"/>
                <w:color w:val="000000"/>
              </w:rPr>
              <w:jc w:val="left"/>
            </w:pPr>
            <w:r w:rsidRPr="00A67166">
              <w:rPr>
                <w:rFonts w:ascii="Calibri" w:hAnsi="Calibri"/>
                <w:szCs w:val="24"/>
                <w:color w:val="000000"/>
              </w:rPr>
              <w:t xml:space="preserve">En </w:t>
            </w:r>
            <w:proofErr w:type="spellStart"/>
            <w:r w:rsidRPr="00A67166">
              <w:rPr>
                <w:rFonts w:ascii="Calibri" w:hAnsi="Calibri"/>
                <w:szCs w:val="24"/>
                <w:color w:val="000000"/>
              </w:rPr>
              <w:t>obra</w:t>
            </w:r>
            <w:proofErr w:type="spellEnd"/>
          </w:p>
        </w:tc>
        <w:tc>
          <w:tcPr>
            <w:tcW w:w="13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14A31B" w14:textId="77777777" w:rsidR="00A67166" w:rsidRPr="00A67166" w:rsidRDefault="00A67166" w:rsidP="00840FE1">
            <w:pPr>
              <w:jc w:val="left"/>
              <w:rPr>
                <w:szCs w:val="24"/>
                <w:color w:val="000000"/>
              </w:rPr>
            </w:pPr>
            <w:r w:rsidRPr="00A67166">
              <w:rPr>
                <w:rFonts w:ascii="Calibri" w:hAnsi="Calibri"/>
                <w:b/>
                <w:szCs w:val="24"/>
                <w:color w:val="000000"/>
              </w:rPr>
              <w:t>{{TOTAL_EN_OBRA}}</w:t>
            </w:r>
          </w:p>
        </w:tc>
      </w:tr>
      <w:tr w:rsidR="00A67166" w14:paraId="54CCEEA9" w14:textId="77777777" w:rsidTr="00840FE1">
        <w:trPr>
          <w:jc w:val="center"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1EE89" w14:textId="77777777" w:rsidR="00A67166" w:rsidRPr="00A67166" w:rsidRDefault="00A67166" w:rsidP="00840FE1">
            <w:pPr>
              <w:rPr>
                <w:szCs w:val="24"/>
                <w:color w:val="000000"/>
              </w:rPr>
              <w:jc w:val="left"/>
            </w:pPr>
            <w:r w:rsidRPr="00A67166">
              <w:rPr>
                <w:rFonts w:ascii="Calibri" w:hAnsi="Calibri"/>
                <w:szCs w:val="24"/>
                <w:color w:val="000000"/>
              </w:rPr>
              <w:t xml:space="preserve">Para </w:t>
            </w:r>
            <w:proofErr w:type="spellStart"/>
            <w:r w:rsidRPr="00A67166">
              <w:rPr>
                <w:rFonts w:ascii="Calibri" w:hAnsi="Calibri"/>
                <w:szCs w:val="24"/>
                <w:color w:val="000000"/>
              </w:rPr>
              <w:t>aprobación</w:t>
            </w:r>
            <w:proofErr w:type="spellEnd"/>
            <w:r w:rsidRPr="00A67166">
              <w:rPr>
                <w:rFonts w:ascii="Calibri" w:hAnsi="Calibri"/>
                <w:szCs w:val="24"/>
                <w:color w:val="000000"/>
              </w:rPr>
              <w:t xml:space="preserve"> / </w:t>
            </w:r>
            <w:proofErr w:type="spellStart"/>
            <w:r w:rsidRPr="00A67166">
              <w:rPr>
                <w:rFonts w:ascii="Calibri" w:hAnsi="Calibri"/>
                <w:szCs w:val="24"/>
                <w:color w:val="000000"/>
              </w:rPr>
              <w:t>contratación</w:t>
            </w:r>
            <w:proofErr w:type="spellEnd"/>
          </w:p>
        </w:tc>
        <w:tc>
          <w:tcPr>
            <w:tcW w:w="13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8A734" w14:textId="77777777" w:rsidR="00A67166" w:rsidRPr="00A67166" w:rsidRDefault="00A67166" w:rsidP="00840FE1">
            <w:pPr>
              <w:jc w:val="left"/>
              <w:rPr>
                <w:szCs w:val="24"/>
                <w:color w:val="000000"/>
              </w:rPr>
            </w:pPr>
            <w:r w:rsidRPr="00A67166">
              <w:rPr>
                <w:rFonts w:ascii="Calibri" w:hAnsi="Calibri"/>
                <w:b/>
                <w:szCs w:val="24"/>
                <w:color w:val="000000"/>
              </w:rPr>
              <w:t>{{TOTAL_APROBACION_CONTRATACION}}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360E4" w14:textId="77777777" w:rsidR="00A67166" w:rsidRPr="00A67166" w:rsidRDefault="00A67166" w:rsidP="00840FE1">
            <w:pPr>
              <w:rPr>
                <w:szCs w:val="24"/>
                <w:color w:val="000000"/>
              </w:rPr>
              <w:jc w:val="left"/>
            </w:pPr>
            <w:proofErr w:type="spellStart"/>
            <w:r w:rsidRPr="00A67166">
              <w:rPr>
                <w:rFonts w:ascii="Calibri" w:hAnsi="Calibri"/>
                <w:szCs w:val="24"/>
                <w:color w:val="000000"/>
              </w:rPr>
              <w:t>Esperando</w:t>
            </w:r>
            <w:proofErr w:type="spellEnd"/>
            <w:r w:rsidRPr="00A67166">
              <w:rPr>
                <w:rFonts w:ascii="Calibri" w:hAnsi="Calibri"/>
                <w:szCs w:val="24"/>
                <w:color w:val="000000"/>
              </w:rPr>
              <w:t xml:space="preserve"> </w:t>
            </w:r>
            <w:proofErr w:type="spellStart"/>
            <w:r w:rsidRPr="00A67166">
              <w:rPr>
                <w:rFonts w:ascii="Calibri" w:hAnsi="Calibri"/>
                <w:szCs w:val="24"/>
                <w:color w:val="000000"/>
              </w:rPr>
              <w:t>terceros</w:t>
            </w:r>
            <w:proofErr w:type="spellEnd"/>
          </w:p>
        </w:tc>
        <w:tc>
          <w:tcPr>
            <w:tcW w:w="13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8CCFD" w14:textId="77777777" w:rsidR="00A67166" w:rsidRPr="00A67166" w:rsidRDefault="00A67166" w:rsidP="00840FE1">
            <w:pPr>
              <w:jc w:val="left"/>
              <w:rPr>
                <w:szCs w:val="24"/>
                <w:color w:val="000000"/>
              </w:rPr>
            </w:pPr>
            <w:r w:rsidRPr="00A67166">
              <w:rPr>
                <w:rFonts w:ascii="Calibri" w:hAnsi="Calibri"/>
                <w:b/>
                <w:szCs w:val="24"/>
                <w:color w:val="000000"/>
              </w:rPr>
              <w:t>{{TOTAL_ESPERANDO_TERCEROS}}</w:t>
            </w:r>
          </w:p>
        </w:tc>
      </w:tr>
      <w:tr w:rsidR="00A67166" w14:paraId="6F561C22" w14:textId="77777777" w:rsidTr="00840FE1">
        <w:trPr>
          <w:jc w:val="center"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CA0AF" w14:textId="77777777" w:rsidR="00A67166" w:rsidRPr="00A67166" w:rsidRDefault="00A67166" w:rsidP="00840FE1">
            <w:pPr>
              <w:rPr>
                <w:szCs w:val="24"/>
                <w:color w:val="000000"/>
              </w:rPr>
              <w:jc w:val="left"/>
            </w:pPr>
            <w:proofErr w:type="spellStart"/>
            <w:r w:rsidRPr="00A67166">
              <w:rPr>
                <w:rFonts w:ascii="Calibri" w:hAnsi="Calibri"/>
                <w:szCs w:val="24"/>
                <w:color w:val="000000"/>
              </w:rPr>
              <w:t>Vencidos</w:t>
            </w:r>
            <w:proofErr w:type="spellEnd"/>
          </w:p>
        </w:tc>
        <w:tc>
          <w:tcPr>
            <w:tcW w:w="13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D4ADE" w14:textId="77777777" w:rsidR="00A67166" w:rsidRPr="00A67166" w:rsidRDefault="00A67166" w:rsidP="00840FE1">
            <w:pPr>
              <w:jc w:val="left"/>
              <w:rPr>
                <w:szCs w:val="24"/>
                <w:color w:val="000000"/>
              </w:rPr>
            </w:pPr>
            <w:r w:rsidRPr="00A67166">
              <w:rPr>
                <w:rFonts w:ascii="Calibri" w:hAnsi="Calibri"/>
                <w:b/>
                <w:szCs w:val="24"/>
                <w:color w:val="000000"/>
              </w:rPr>
              <w:t>{{TOTAL_VENCIDOS}}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DF2B4" w14:textId="77777777" w:rsidR="00A67166" w:rsidRPr="00A67166" w:rsidRDefault="00A67166" w:rsidP="00840FE1">
            <w:pPr>
              <w:rPr>
                <w:szCs w:val="24"/>
                <w:color w:val="000000"/>
              </w:rPr>
              <w:jc w:val="left"/>
            </w:pPr>
            <w:proofErr w:type="spellStart"/>
            <w:r w:rsidRPr="00A67166">
              <w:rPr>
                <w:rFonts w:ascii="Calibri" w:hAnsi="Calibri"/>
                <w:szCs w:val="24"/>
                <w:color w:val="000000"/>
              </w:rPr>
              <w:t>Finalizados</w:t>
            </w:r>
            <w:proofErr w:type="spellEnd"/>
            <w:r w:rsidRPr="00A67166">
              <w:rPr>
                <w:rFonts w:ascii="Calibri" w:hAnsi="Calibri"/>
                <w:szCs w:val="24"/>
                <w:color w:val="000000"/>
              </w:rPr>
              <w:t xml:space="preserve"> </w:t>
            </w:r>
            <w:proofErr w:type="spellStart"/>
            <w:r w:rsidRPr="00A67166">
              <w:rPr>
                <w:rFonts w:ascii="Calibri" w:hAnsi="Calibri"/>
                <w:szCs w:val="24"/>
                <w:color w:val="000000"/>
              </w:rPr>
              <w:t>en</w:t>
            </w:r>
            <w:proofErr w:type="spellEnd"/>
            <w:r w:rsidRPr="00A67166">
              <w:rPr>
                <w:rFonts w:ascii="Calibri" w:hAnsi="Calibri"/>
                <w:szCs w:val="24"/>
                <w:color w:val="000000"/>
              </w:rPr>
              <w:t xml:space="preserve"> </w:t>
            </w:r>
            <w:proofErr w:type="spellStart"/>
            <w:r w:rsidRPr="00A67166">
              <w:rPr>
                <w:rFonts w:ascii="Calibri" w:hAnsi="Calibri"/>
                <w:szCs w:val="24"/>
                <w:color w:val="000000"/>
              </w:rPr>
              <w:t>el</w:t>
            </w:r>
            <w:proofErr w:type="spellEnd"/>
            <w:r w:rsidRPr="00A67166">
              <w:rPr>
                <w:rFonts w:ascii="Calibri" w:hAnsi="Calibri"/>
                <w:szCs w:val="24"/>
                <w:color w:val="000000"/>
              </w:rPr>
              <w:t xml:space="preserve"> </w:t>
            </w:r>
            <w:proofErr w:type="spellStart"/>
            <w:r w:rsidRPr="00A67166">
              <w:rPr>
                <w:rFonts w:ascii="Calibri" w:hAnsi="Calibri"/>
                <w:szCs w:val="24"/>
                <w:color w:val="000000"/>
              </w:rPr>
              <w:t>período</w:t>
            </w:r>
            <w:proofErr w:type="spellEnd"/>
          </w:p>
        </w:tc>
        <w:tc>
          <w:tcPr>
            <w:tcW w:w="13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4A4E1" w14:textId="77777777" w:rsidR="00A67166" w:rsidRPr="00A67166" w:rsidRDefault="00A67166" w:rsidP="00840FE1">
            <w:pPr>
              <w:jc w:val="left"/>
              <w:rPr>
                <w:szCs w:val="24"/>
                <w:color w:val="000000"/>
              </w:rPr>
            </w:pPr>
            <w:r w:rsidRPr="00A67166">
              <w:rPr>
                <w:rFonts w:ascii="Calibri" w:hAnsi="Calibri"/>
                <w:b/>
                <w:szCs w:val="24"/>
                <w:color w:val="000000"/>
              </w:rPr>
              <w:t>{{TOTAL_FINALIZADOS_PERIODO}}</w:t>
            </w:r>
          </w:p>
        </w:tc>
      </w:tr>
    </w:tbl>
    <w:p w14:paraId="558240BB" w14:textId="77777777" w:rsidR="00A67166" w:rsidRDefault="00A67166" w:rsidP="00A67166">
      <w:pPr>
        <w:keepNext/>
        <w:spacing w:before="240" w:after="120"/>
      </w:pPr>
      <w:r>
        <w:rPr>
          <w:rFonts w:ascii="Calibri" w:hAnsi="Calibri"/>
          <w:b/>
          <w:sz w:val="24"/>
        </w:rPr>
        <w:t>2. PROYECTOS QUE REQUIEREN DECISIÓN O INTERVENCIÓN</w:t>
      </w:r>
    </w:p>
    <w:p w14:paraId="00FA33DC" w14:textId="77777777" w:rsidR="00A67166" w:rsidRDefault="00A67166" w:rsidP="00A67166">
      <w:pPr>
        <w:spacing w:before="140" w:after="14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Se </w:t>
      </w:r>
      <w:proofErr w:type="spellStart"/>
      <w:r>
        <w:rPr>
          <w:rFonts w:ascii="Calibri" w:hAnsi="Calibri"/>
          <w:sz w:val="24"/>
        </w:rPr>
        <w:t>detallan</w:t>
      </w:r>
      <w:proofErr w:type="spellEnd"/>
      <w:r>
        <w:rPr>
          <w:rFonts w:ascii="Calibri" w:hAnsi="Calibri"/>
          <w:sz w:val="24"/>
        </w:rPr>
        <w:t xml:space="preserve"> a </w:t>
      </w:r>
      <w:proofErr w:type="spellStart"/>
      <w:r>
        <w:rPr>
          <w:rFonts w:ascii="Calibri" w:hAnsi="Calibri"/>
          <w:sz w:val="24"/>
        </w:rPr>
        <w:t>continuación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los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proyectos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cuyo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avance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requiere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una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definición</w:t>
      </w:r>
      <w:proofErr w:type="spellEnd"/>
      <w:r>
        <w:rPr>
          <w:rFonts w:ascii="Calibri" w:hAnsi="Calibri"/>
          <w:sz w:val="24"/>
        </w:rPr>
        <w:t xml:space="preserve">, </w:t>
      </w:r>
      <w:proofErr w:type="spellStart"/>
      <w:r>
        <w:rPr>
          <w:rFonts w:ascii="Calibri" w:hAnsi="Calibri"/>
          <w:sz w:val="24"/>
        </w:rPr>
        <w:t>autorización</w:t>
      </w:r>
      <w:proofErr w:type="spellEnd"/>
      <w:r>
        <w:rPr>
          <w:rFonts w:ascii="Calibri" w:hAnsi="Calibri"/>
          <w:sz w:val="24"/>
        </w:rPr>
        <w:t xml:space="preserve">, </w:t>
      </w:r>
      <w:proofErr w:type="spellStart"/>
      <w:r>
        <w:rPr>
          <w:rFonts w:ascii="Calibri" w:hAnsi="Calibri"/>
          <w:sz w:val="24"/>
        </w:rPr>
        <w:t>gestión</w:t>
      </w:r>
      <w:proofErr w:type="spellEnd"/>
      <w:r>
        <w:rPr>
          <w:rFonts w:ascii="Calibri" w:hAnsi="Calibri"/>
          <w:sz w:val="24"/>
        </w:rPr>
        <w:t xml:space="preserve"> o </w:t>
      </w:r>
      <w:proofErr w:type="spellStart"/>
      <w:r>
        <w:rPr>
          <w:rFonts w:ascii="Calibri" w:hAnsi="Calibri"/>
          <w:sz w:val="24"/>
        </w:rPr>
        <w:t>intervención</w:t>
      </w:r>
      <w:proofErr w:type="spellEnd"/>
      <w:r>
        <w:rPr>
          <w:rFonts w:ascii="Calibri" w:hAnsi="Calibri"/>
          <w:sz w:val="24"/>
        </w:rPr>
        <w:t xml:space="preserve"> de la </w:t>
      </w:r>
      <w:proofErr w:type="spellStart"/>
      <w:r>
        <w:rPr>
          <w:rFonts w:ascii="Calibri" w:hAnsi="Calibri"/>
          <w:sz w:val="24"/>
        </w:rPr>
        <w:t>Dirección</w:t>
      </w:r>
      <w:proofErr w:type="spellEnd"/>
      <w:r>
        <w:rPr>
          <w:rFonts w:ascii="Calibri" w:hAnsi="Calibri"/>
          <w:sz w:val="24"/>
        </w:rP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324"/>
        <w:gridCol w:w="2268"/>
        <w:gridCol w:w="2268"/>
      </w:tblGrid>
      <w:tr w:rsidR="00A67166" w14:paraId="3D19E084" w14:textId="77777777" w:rsidTr="00840FE1">
        <w:trPr>
          <w:tblHeader/>
          <w:jc w:val="center"/>
          <w:tblHeader/>
        </w:trPr>
        <w:tc>
          <w:tcPr>
            <w:tcW w:w="2268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41DF2" w14:textId="77777777" w:rsidR="00A67166" w:rsidRDefault="00A67166" w:rsidP="00840FE1">
            <w:pPr>
              <w:jc w:val="center"/>
            </w:pPr>
            <w:proofErr w:type="spellStart"/>
            <w:r>
              <w:rPr>
                <w:rFonts w:ascii="Calibri" w:hAnsi="Calibri"/>
                <w:b/>
                <w:sz w:val="18"/>
              </w:rPr>
              <w:t>Establecimiento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/ Sector</w:t>
            </w:r>
          </w:p>
        </w:tc>
        <w:tc>
          <w:tcPr>
            <w:tcW w:w="2324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D8809" w14:textId="77777777" w:rsidR="00A67166" w:rsidRDefault="00A67166" w:rsidP="00840FE1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Proyecto</w:t>
            </w:r>
          </w:p>
        </w:tc>
        <w:tc>
          <w:tcPr>
            <w:tcW w:w="2268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88C50" w14:textId="77777777" w:rsidR="00A67166" w:rsidRDefault="00A67166" w:rsidP="00840FE1">
            <w:pPr>
              <w:jc w:val="center"/>
            </w:pPr>
            <w:proofErr w:type="spellStart"/>
            <w:r>
              <w:rPr>
                <w:rFonts w:ascii="Calibri" w:hAnsi="Calibri"/>
                <w:b/>
                <w:sz w:val="18"/>
              </w:rPr>
              <w:t>Situación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actual</w:t>
            </w:r>
          </w:p>
        </w:tc>
        <w:tc>
          <w:tcPr>
            <w:tcW w:w="2268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B9C58" w14:textId="77777777" w:rsidR="00A67166" w:rsidRDefault="00A67166" w:rsidP="00840FE1">
            <w:pPr>
              <w:jc w:val="center"/>
            </w:pPr>
            <w:proofErr w:type="spellStart"/>
            <w:r>
              <w:rPr>
                <w:rFonts w:ascii="Calibri" w:hAnsi="Calibri"/>
                <w:b/>
                <w:sz w:val="18"/>
              </w:rPr>
              <w:t>Decisión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sz w:val="18"/>
              </w:rPr>
              <w:t>intervención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18"/>
              </w:rPr>
              <w:t>requerida</w:t>
            </w:r>
            <w:proofErr w:type="spellEnd"/>
          </w:p>
        </w:tc>
      </w:tr>
      <w:tr w:rsidR="00A67166" w14:paraId="2BB119D5" w14:textId="77777777" w:rsidTr="00840FE1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70E3B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{{DEC_ESTABLECIMIENTO_SECTOR}}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9C4F4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{{DEC_PROYECTO}}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57E1C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{{DEC_SITUACION}}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3DE3A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{{DEC_REQUERIMIENTO}}</w:t>
            </w:r>
          </w:p>
        </w:tc>
      </w:tr>
    </w:tbl>
    <w:p w14:paraId="4438D426" w14:textId="77777777" w:rsidR="00A67166" w:rsidRDefault="00A67166" w:rsidP="00A67166">
      <w:pPr>
        <w:keepNext/>
        <w:spacing w:before="240" w:after="120"/>
      </w:pPr>
      <w:r>
        <w:rPr>
          <w:rFonts w:ascii="Calibri" w:hAnsi="Calibri"/>
          <w:b/>
          <w:sz w:val="24"/>
        </w:rPr>
        <w:t>3. OBRAS EN EJECUCIÓN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907"/>
        <w:gridCol w:w="2268"/>
        <w:gridCol w:w="1587"/>
      </w:tblGrid>
      <w:tr w:rsidR="00A67166" w14:paraId="14350B35" w14:textId="77777777" w:rsidTr="00840FE1">
        <w:trPr>
          <w:tblHeader/>
          <w:jc w:val="center"/>
          <w:tblHeader/>
        </w:trPr>
        <w:tc>
          <w:tcPr>
            <w:tcW w:w="1984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F927D" w14:textId="77777777" w:rsidR="00A67166" w:rsidRDefault="00A67166" w:rsidP="00840FE1">
            <w:pPr>
              <w:jc w:val="center"/>
            </w:pPr>
            <w:proofErr w:type="spellStart"/>
            <w:r>
              <w:rPr>
                <w:rFonts w:ascii="Calibri" w:hAnsi="Calibri"/>
                <w:b/>
                <w:sz w:val="18"/>
              </w:rPr>
              <w:t>Establecimiento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/ Sector</w:t>
            </w:r>
          </w:p>
        </w:tc>
        <w:tc>
          <w:tcPr>
            <w:tcW w:w="2268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13B9B2" w14:textId="77777777" w:rsidR="00A67166" w:rsidRDefault="00A67166" w:rsidP="00840FE1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Proyecto</w:t>
            </w:r>
          </w:p>
        </w:tc>
        <w:tc>
          <w:tcPr>
            <w:tcW w:w="907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C7DE46" w14:textId="77777777" w:rsidR="00A67166" w:rsidRDefault="00A67166" w:rsidP="00840FE1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Avance</w:t>
            </w:r>
          </w:p>
        </w:tc>
        <w:tc>
          <w:tcPr>
            <w:tcW w:w="2268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6D987" w14:textId="77777777" w:rsidR="00A67166" w:rsidRDefault="00A67166" w:rsidP="00840FE1">
            <w:pPr>
              <w:jc w:val="center"/>
            </w:pPr>
            <w:proofErr w:type="spellStart"/>
            <w:r>
              <w:rPr>
                <w:rFonts w:ascii="Calibri" w:hAnsi="Calibri"/>
                <w:b/>
                <w:sz w:val="18"/>
              </w:rPr>
              <w:t>Próximo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18"/>
              </w:rPr>
              <w:t>hito</w:t>
            </w:r>
            <w:proofErr w:type="spellEnd"/>
          </w:p>
        </w:tc>
        <w:tc>
          <w:tcPr>
            <w:tcW w:w="1587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3EF6D" w14:textId="77777777" w:rsidR="00A67166" w:rsidRDefault="00A67166" w:rsidP="00840FE1">
            <w:pPr>
              <w:jc w:val="center"/>
            </w:pPr>
            <w:proofErr w:type="spellStart"/>
            <w:r>
              <w:rPr>
                <w:rFonts w:ascii="Calibri" w:hAnsi="Calibri"/>
                <w:b/>
                <w:sz w:val="18"/>
              </w:rPr>
              <w:t>Fecha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18"/>
              </w:rPr>
              <w:t>objetivo</w:t>
            </w:r>
            <w:proofErr w:type="spellEnd"/>
          </w:p>
        </w:tc>
      </w:tr>
      <w:tr w:rsidR="00A67166" w14:paraId="7BA71741" w14:textId="77777777" w:rsidTr="00840FE1"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BA53A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{{OBRA_ESTABLECIMIENTO_SECTOR}}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FE8C05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{{OBRA_PROYECTO}}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E6F82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{{OBRA_AVANCE}}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8CA50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{{OBRA_PROXIMO_HITO}}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60ABF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{{OBRA_FECHA}}</w:t>
            </w:r>
          </w:p>
        </w:tc>
      </w:tr>
    </w:tbl>
    <w:p w14:paraId="66F44702" w14:textId="77777777" w:rsidR="00A67166" w:rsidRDefault="00A67166" w:rsidP="00A67166">
      <w:pPr>
        <w:keepNext/>
        <w:spacing w:before="240" w:after="120"/>
      </w:pPr>
      <w:r>
        <w:rPr>
          <w:rFonts w:ascii="Calibri" w:hAnsi="Calibri"/>
          <w:b/>
          <w:sz w:val="24"/>
        </w:rPr>
        <w:t>4. PROYECTOS PARA APROBACIÓN, COTIZACIÓN O CONTRATACIÓN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154"/>
        <w:gridCol w:w="1134"/>
        <w:gridCol w:w="2154"/>
        <w:gridCol w:w="1928"/>
      </w:tblGrid>
      <w:tr w:rsidR="00A67166" w14:paraId="27A90827" w14:textId="77777777" w:rsidTr="00840FE1">
        <w:trPr>
          <w:tblHeader/>
          <w:jc w:val="center"/>
          <w:tblHeader/>
        </w:trPr>
        <w:tc>
          <w:tcPr>
            <w:tcW w:w="1928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4FE74" w14:textId="77777777" w:rsidR="00A67166" w:rsidRDefault="00A67166" w:rsidP="00840FE1">
            <w:pPr>
              <w:jc w:val="center"/>
            </w:pPr>
            <w:proofErr w:type="spellStart"/>
            <w:r>
              <w:rPr>
                <w:rFonts w:ascii="Calibri" w:hAnsi="Calibri"/>
                <w:b/>
                <w:sz w:val="18"/>
              </w:rPr>
              <w:t>Establecimiento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/ Sector</w:t>
            </w:r>
          </w:p>
        </w:tc>
        <w:tc>
          <w:tcPr>
            <w:tcW w:w="2154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2831B" w14:textId="77777777" w:rsidR="00A67166" w:rsidRDefault="00A67166" w:rsidP="00840FE1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Proyecto</w:t>
            </w:r>
          </w:p>
        </w:tc>
        <w:tc>
          <w:tcPr>
            <w:tcW w:w="1134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5C69EA" w14:textId="77777777" w:rsidR="00A67166" w:rsidRDefault="00A67166" w:rsidP="00840FE1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Etapa</w:t>
            </w:r>
          </w:p>
        </w:tc>
        <w:tc>
          <w:tcPr>
            <w:tcW w:w="2154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81E4F" w14:textId="77777777" w:rsidR="00A67166" w:rsidRDefault="00A67166" w:rsidP="00840FE1">
            <w:pPr>
              <w:jc w:val="center"/>
            </w:pPr>
            <w:proofErr w:type="spellStart"/>
            <w:r>
              <w:rPr>
                <w:rFonts w:ascii="Calibri" w:hAnsi="Calibri"/>
                <w:b/>
                <w:sz w:val="18"/>
              </w:rPr>
              <w:t>Pendiente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principal</w:t>
            </w:r>
          </w:p>
        </w:tc>
        <w:tc>
          <w:tcPr>
            <w:tcW w:w="1928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F908C" w14:textId="77777777" w:rsidR="00A67166" w:rsidRDefault="00A67166" w:rsidP="00840FE1">
            <w:pPr>
              <w:jc w:val="center"/>
            </w:pPr>
            <w:proofErr w:type="spellStart"/>
            <w:r>
              <w:rPr>
                <w:rFonts w:ascii="Calibri" w:hAnsi="Calibri"/>
                <w:b/>
                <w:sz w:val="18"/>
              </w:rPr>
              <w:t>Próximo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paso</w:t>
            </w:r>
          </w:p>
        </w:tc>
      </w:tr>
      <w:tr w:rsidR="00A67166" w14:paraId="004BD2A0" w14:textId="77777777" w:rsidTr="00840FE1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A89FA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{{AP_ESTABLECIMIENTO_SECTOR}}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BEC14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{{AP_PROYECTO}}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C6DD7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{{AP_ETAPA}}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EC23F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{{AP_PENDIENTE}}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ECF83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{{AP_PROXIMO_PASO}}</w:t>
            </w:r>
          </w:p>
        </w:tc>
      </w:tr>
    </w:tbl>
    <w:p w14:paraId="77DBE551" w14:textId="77777777" w:rsidR="00A67166" w:rsidRDefault="00A67166" w:rsidP="00A67166">
      <w:pPr>
        <w:keepNext/>
        <w:spacing w:before="240" w:after="120"/>
      </w:pPr>
      <w:r>
        <w:rPr>
          <w:rFonts w:ascii="Calibri" w:hAnsi="Calibri"/>
          <w:b/>
          <w:sz w:val="24"/>
        </w:rPr>
        <w:t>5. PROYECTOS EN DESARROLLO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154"/>
        <w:gridCol w:w="1701"/>
        <w:gridCol w:w="2268"/>
        <w:gridCol w:w="1247"/>
      </w:tblGrid>
      <w:tr w:rsidR="00A67166" w14:paraId="1D57B772" w14:textId="77777777" w:rsidTr="00840FE1">
        <w:trPr>
          <w:tblHeader/>
          <w:jc w:val="center"/>
          <w:tblHeader/>
        </w:trPr>
        <w:tc>
          <w:tcPr>
            <w:tcW w:w="1928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9402D" w14:textId="77777777" w:rsidR="00A67166" w:rsidRDefault="00A67166" w:rsidP="00840FE1">
            <w:pPr>
              <w:jc w:val="center"/>
            </w:pPr>
            <w:proofErr w:type="spellStart"/>
            <w:r>
              <w:rPr>
                <w:rFonts w:ascii="Calibri" w:hAnsi="Calibri"/>
                <w:b/>
                <w:sz w:val="18"/>
              </w:rPr>
              <w:t>Establecimiento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/ Sector</w:t>
            </w:r>
          </w:p>
        </w:tc>
        <w:tc>
          <w:tcPr>
            <w:tcW w:w="2154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FC7D9" w14:textId="77777777" w:rsidR="00A67166" w:rsidRDefault="00A67166" w:rsidP="00840FE1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Proyecto</w:t>
            </w:r>
          </w:p>
        </w:tc>
        <w:tc>
          <w:tcPr>
            <w:tcW w:w="1701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2D74E" w14:textId="77777777" w:rsidR="00A67166" w:rsidRDefault="00A67166" w:rsidP="00840FE1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Estado de </w:t>
            </w:r>
            <w:proofErr w:type="spellStart"/>
            <w:r>
              <w:rPr>
                <w:rFonts w:ascii="Calibri" w:hAnsi="Calibri"/>
                <w:b/>
                <w:sz w:val="18"/>
              </w:rPr>
              <w:t>ingeniería</w:t>
            </w:r>
            <w:proofErr w:type="spellEnd"/>
          </w:p>
        </w:tc>
        <w:tc>
          <w:tcPr>
            <w:tcW w:w="2268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A8E66" w14:textId="77777777" w:rsidR="00A67166" w:rsidRDefault="00A67166" w:rsidP="00840FE1">
            <w:pPr>
              <w:jc w:val="center"/>
            </w:pPr>
            <w:proofErr w:type="spellStart"/>
            <w:r>
              <w:rPr>
                <w:rFonts w:ascii="Calibri" w:hAnsi="Calibri"/>
                <w:b/>
                <w:sz w:val="18"/>
              </w:rPr>
              <w:t>Pendiente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18"/>
              </w:rPr>
              <w:t>técnico</w:t>
            </w:r>
            <w:proofErr w:type="spellEnd"/>
          </w:p>
        </w:tc>
        <w:tc>
          <w:tcPr>
            <w:tcW w:w="1247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5A856" w14:textId="77777777" w:rsidR="00A67166" w:rsidRDefault="00A67166" w:rsidP="00840FE1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Año </w:t>
            </w:r>
            <w:proofErr w:type="spellStart"/>
            <w:r>
              <w:rPr>
                <w:rFonts w:ascii="Calibri" w:hAnsi="Calibri"/>
                <w:b/>
                <w:sz w:val="18"/>
              </w:rPr>
              <w:t>objetivo</w:t>
            </w:r>
            <w:proofErr w:type="spellEnd"/>
          </w:p>
        </w:tc>
      </w:tr>
      <w:tr w:rsidR="00A67166" w14:paraId="78AEBB2F" w14:textId="77777777" w:rsidTr="00840FE1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55FD6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{{DES_ESTABLECIMIENTO_SECTOR}}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A8343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{{DES_PROYECTO}}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A781C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{{DES_ESTADO}}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E8AAF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{{DES_PENDIENTE}}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B4479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{{DES_ANIO}}</w:t>
            </w:r>
          </w:p>
        </w:tc>
      </w:tr>
    </w:tbl>
    <w:p w14:paraId="624FE31F" w14:textId="77777777" w:rsidR="00A67166" w:rsidRDefault="00A67166" w:rsidP="00A67166">
      <w:pPr>
        <w:keepNext/>
        <w:spacing w:before="240" w:after="120"/>
      </w:pPr>
      <w:r>
        <w:rPr>
          <w:rFonts w:ascii="Calibri" w:hAnsi="Calibri"/>
          <w:b/>
          <w:sz w:val="24"/>
        </w:rPr>
        <w:t>6. PRINCIPALES CAMBIOS DEL PERÍODO</w:t>
      </w:r>
    </w:p>
    <w:p w14:paraId="2DC90F94" w14:textId="77777777" w:rsidR="00A67166" w:rsidRDefault="00A67166" w:rsidP="00A67166">
      <w:pPr>
        <w:spacing w:before="60" w:after="60"/>
        <w:ind w:left="227" w:hanging="113"/>
      </w:pPr>
      <w:r>
        <w:rPr>
          <w:rFonts w:ascii="Calibri" w:hAnsi="Calibri"/>
          <w:sz w:val="24"/>
          <w:color w:val="000000"/>
        </w:rPr>
        <w:t xml:space="preserve">• </w:t>
      </w:r>
      <w:r>
        <w:rPr>
          <w:rFonts w:ascii="Calibri" w:hAnsi="Calibri"/>
          <w:sz w:val="24"/>
          <w:color w:val="000000"/>
        </w:rPr>
        <w:t>{{CAMBIO_1}}</w:t>
      </w:r>
    </w:p>
    <w:p w14:paraId="15676926" w14:textId="77777777" w:rsidR="00A67166" w:rsidRDefault="00A67166" w:rsidP="00A67166">
      <w:pPr>
        <w:spacing w:before="60" w:after="60"/>
        <w:ind w:left="227" w:hanging="113"/>
      </w:pPr>
      <w:r>
        <w:rPr>
          <w:rFonts w:ascii="Calibri" w:hAnsi="Calibri"/>
          <w:sz w:val="24"/>
          <w:color w:val="000000"/>
        </w:rPr>
        <w:t xml:space="preserve">• </w:t>
      </w:r>
      <w:r>
        <w:rPr>
          <w:rFonts w:ascii="Calibri" w:hAnsi="Calibri"/>
          <w:sz w:val="24"/>
          <w:color w:val="000000"/>
        </w:rPr>
        <w:t>{{CAMBIO_2}}</w:t>
      </w:r>
    </w:p>
    <w:p w14:paraId="3B399C1D" w14:textId="77777777" w:rsidR="00A67166" w:rsidRDefault="00A67166" w:rsidP="00A67166">
      <w:pPr>
        <w:spacing w:before="60" w:after="60"/>
        <w:ind w:left="227" w:hanging="113"/>
      </w:pPr>
      <w:r>
        <w:rPr>
          <w:rFonts w:ascii="Calibri" w:hAnsi="Calibri"/>
          <w:sz w:val="24"/>
          <w:color w:val="000000"/>
        </w:rPr>
        <w:t xml:space="preserve">• </w:t>
      </w:r>
      <w:r>
        <w:rPr>
          <w:rFonts w:ascii="Calibri" w:hAnsi="Calibri"/>
          <w:sz w:val="24"/>
          <w:color w:val="000000"/>
        </w:rPr>
        <w:t>{{CAMBIO_3}}</w:t>
      </w:r>
    </w:p>
    <w:p w14:paraId="2C26DF0D" w14:textId="77777777" w:rsidR="00A67166" w:rsidRDefault="00A67166" w:rsidP="00A67166">
      <w:pPr>
        <w:keepNext/>
        <w:spacing w:before="240" w:after="120"/>
      </w:pPr>
      <w:r>
        <w:rPr>
          <w:rFonts w:ascii="Calibri" w:hAnsi="Calibri"/>
          <w:b/>
          <w:sz w:val="24"/>
        </w:rPr>
        <w:t>7. PROYECTOS FINALIZADOS EN EL PERÍODO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381"/>
        <w:gridCol w:w="1474"/>
        <w:gridCol w:w="2948"/>
      </w:tblGrid>
      <w:tr w:rsidR="00A67166" w14:paraId="597EAE09" w14:textId="77777777" w:rsidTr="00840FE1">
        <w:trPr>
          <w:tblHeader/>
          <w:jc w:val="center"/>
          <w:tblHeader/>
        </w:trPr>
        <w:tc>
          <w:tcPr>
            <w:tcW w:w="2268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7B961" w14:textId="77777777" w:rsidR="00A67166" w:rsidRDefault="00A67166" w:rsidP="00840FE1">
            <w:pPr>
              <w:jc w:val="center"/>
            </w:pPr>
            <w:proofErr w:type="spellStart"/>
            <w:r>
              <w:rPr>
                <w:rFonts w:ascii="Calibri" w:hAnsi="Calibri"/>
                <w:b/>
                <w:sz w:val="18"/>
              </w:rPr>
              <w:t>Establecimiento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/ Sector</w:t>
            </w:r>
          </w:p>
        </w:tc>
        <w:tc>
          <w:tcPr>
            <w:tcW w:w="2381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FBF43" w14:textId="77777777" w:rsidR="00A67166" w:rsidRDefault="00A67166" w:rsidP="00840FE1"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Proyecto</w:t>
            </w:r>
          </w:p>
        </w:tc>
        <w:tc>
          <w:tcPr>
            <w:tcW w:w="1474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9654C" w14:textId="77777777" w:rsidR="00A67166" w:rsidRDefault="00A67166" w:rsidP="00840FE1">
            <w:pPr>
              <w:jc w:val="center"/>
            </w:pPr>
            <w:proofErr w:type="spellStart"/>
            <w:r>
              <w:rPr>
                <w:rFonts w:ascii="Calibri" w:hAnsi="Calibri"/>
                <w:b/>
                <w:sz w:val="18"/>
              </w:rPr>
              <w:t>Fecha</w:t>
            </w:r>
            <w:proofErr w:type="spellEnd"/>
            <w:r>
              <w:rPr>
                <w:rFonts w:ascii="Calibri" w:hAnsi="Calibri"/>
                <w:b/>
                <w:sz w:val="18"/>
              </w:rPr>
              <w:t xml:space="preserve"> de </w:t>
            </w:r>
            <w:proofErr w:type="spellStart"/>
            <w:r>
              <w:rPr>
                <w:rFonts w:ascii="Calibri" w:hAnsi="Calibri"/>
                <w:b/>
                <w:sz w:val="18"/>
              </w:rPr>
              <w:t>cierre</w:t>
            </w:r>
            <w:proofErr w:type="spellEnd"/>
          </w:p>
        </w:tc>
        <w:tc>
          <w:tcPr>
            <w:tcW w:w="2948" w:type="dxa"/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00D66" w14:textId="77777777" w:rsidR="00A67166" w:rsidRDefault="00A67166" w:rsidP="00840FE1">
            <w:pPr>
              <w:jc w:val="center"/>
            </w:pPr>
            <w:proofErr w:type="spellStart"/>
            <w:r>
              <w:rPr>
                <w:rFonts w:ascii="Calibri" w:hAnsi="Calibri"/>
                <w:b/>
                <w:sz w:val="18"/>
              </w:rPr>
              <w:t>Observación</w:t>
            </w:r>
            <w:proofErr w:type="spellEnd"/>
          </w:p>
        </w:tc>
      </w:tr>
      <w:tr w:rsidR="00A67166" w14:paraId="55BE2B28" w14:textId="77777777" w:rsidTr="00840FE1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78102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{{FIN_ESTABLECIMIENTO_SECTOR}}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D1F97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{{FIN_PROYECTO}}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1B30E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{{FIN_FECHA}}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EF9B3" w14:textId="77777777" w:rsidR="00A67166" w:rsidRDefault="00A67166" w:rsidP="00840FE1">
            <w:pPr>
              <w:jc w:val="left"/>
            </w:pPr>
            <w:r>
              <w:rPr>
                <w:rFonts w:ascii="Calibri" w:hAnsi="Calibri"/>
                <w:sz w:val="18"/>
                <w:color w:val="000000"/>
              </w:rPr>
              <w:t>{{FIN_OBSERVACION}}</w:t>
            </w:r>
          </w:p>
        </w:tc>
      </w:tr>
    </w:tbl>
    <w:p w14:paraId="7B8A8348" w14:textId="1B7FB31F" w:rsidR="00A67166" w:rsidRDefault="00A67166" w:rsidP="00A67166">
      <w:pPr>
        <w:keepNext/>
        <w:spacing w:before="240" w:after="120"/>
      </w:pPr>
      <w:r>
        <w:rPr>
          <w:rFonts w:ascii="Calibri" w:hAnsi="Calibri"/>
          <w:b/>
          <w:sz w:val="24"/>
        </w:rPr>
        <w:t>8. CONSIDERACIONES FINALES</w:t>
      </w:r>
    </w:p>
    <w:p w14:paraId="0BDB54A0" w14:textId="77777777" w:rsidR="00A67166" w:rsidRDefault="00A67166" w:rsidP="00A67166">
      <w:pPr>
        <w:spacing w:before="140" w:after="140"/>
        <w:keepNext/>
        <w:keepLines/>
      </w:pPr>
      <w:r>
        <w:rPr>
          <w:rFonts w:ascii="Calibri" w:hAnsi="Calibri"/>
          <w:sz w:val="24"/>
        </w:rPr>
        <w:t xml:space="preserve">La </w:t>
      </w:r>
      <w:proofErr w:type="spellStart"/>
      <w:r>
        <w:rPr>
          <w:rFonts w:ascii="Calibri" w:hAnsi="Calibri"/>
          <w:sz w:val="24"/>
        </w:rPr>
        <w:t>prioridad</w:t>
      </w:r>
      <w:proofErr w:type="spellEnd"/>
      <w:r>
        <w:rPr>
          <w:rFonts w:ascii="Calibri" w:hAnsi="Calibri"/>
          <w:sz w:val="24"/>
        </w:rPr>
        <w:t xml:space="preserve"> de </w:t>
      </w:r>
      <w:proofErr w:type="spellStart"/>
      <w:r>
        <w:rPr>
          <w:rFonts w:ascii="Calibri" w:hAnsi="Calibri"/>
          <w:sz w:val="24"/>
        </w:rPr>
        <w:t>gestión</w:t>
      </w:r>
      <w:proofErr w:type="spellEnd"/>
      <w:r>
        <w:rPr>
          <w:rFonts w:ascii="Calibri" w:hAnsi="Calibri"/>
          <w:sz w:val="24"/>
        </w:rPr>
        <w:t xml:space="preserve"> para </w:t>
      </w:r>
      <w:proofErr w:type="spellStart"/>
      <w:r>
        <w:rPr>
          <w:rFonts w:ascii="Calibri" w:hAnsi="Calibri"/>
          <w:sz w:val="24"/>
        </w:rPr>
        <w:t>el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próximo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período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deberá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concentrarse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en</w:t>
      </w:r>
      <w:proofErr w:type="spellEnd"/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b/>
          <w:sz w:val="24"/>
        </w:rPr>
        <w:t>{{PRIORIDAD_PROXIMO_PERIODO}}</w:t>
      </w:r>
      <w:r>
        <w:rPr>
          <w:rFonts w:ascii="Calibri" w:hAnsi="Calibri"/>
          <w:sz w:val="24"/>
        </w:rPr>
        <w:t xml:space="preserve">, sin </w:t>
      </w:r>
      <w:proofErr w:type="spellStart"/>
      <w:r>
        <w:rPr>
          <w:rFonts w:ascii="Calibri" w:hAnsi="Calibri"/>
          <w:sz w:val="24"/>
        </w:rPr>
        <w:t>perjuicio</w:t>
      </w:r>
      <w:proofErr w:type="spellEnd"/>
      <w:r>
        <w:rPr>
          <w:rFonts w:ascii="Calibri" w:hAnsi="Calibri"/>
          <w:sz w:val="24"/>
        </w:rPr>
        <w:t xml:space="preserve"> del </w:t>
      </w:r>
      <w:proofErr w:type="spellStart"/>
      <w:r>
        <w:rPr>
          <w:rFonts w:ascii="Calibri" w:hAnsi="Calibri"/>
          <w:sz w:val="24"/>
        </w:rPr>
        <w:t>seguimiento</w:t>
      </w:r>
      <w:proofErr w:type="spellEnd"/>
      <w:r>
        <w:rPr>
          <w:rFonts w:ascii="Calibri" w:hAnsi="Calibri"/>
          <w:sz w:val="24"/>
        </w:rPr>
        <w:t xml:space="preserve"> de las </w:t>
      </w:r>
      <w:proofErr w:type="spellStart"/>
      <w:r>
        <w:rPr>
          <w:rFonts w:ascii="Calibri" w:hAnsi="Calibri"/>
          <w:sz w:val="24"/>
        </w:rPr>
        <w:t>obras</w:t>
      </w:r>
      <w:proofErr w:type="spellEnd"/>
      <w:r>
        <w:rPr>
          <w:rFonts w:ascii="Calibri" w:hAnsi="Calibri"/>
          <w:sz w:val="24"/>
        </w:rPr>
        <w:t xml:space="preserve"> y </w:t>
      </w:r>
      <w:proofErr w:type="spellStart"/>
      <w:r>
        <w:rPr>
          <w:rFonts w:ascii="Calibri" w:hAnsi="Calibri"/>
          <w:sz w:val="24"/>
        </w:rPr>
        <w:t>contrataciones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actualmente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en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curso</w:t>
      </w:r>
      <w:proofErr w:type="spellEnd"/>
      <w:r>
        <w:rPr>
          <w:rFonts w:ascii="Calibri" w:hAnsi="Calibri"/>
          <w:sz w:val="24"/>
        </w:rPr>
        <w:t xml:space="preserve">. Los </w:t>
      </w:r>
      <w:proofErr w:type="spellStart"/>
      <w:r>
        <w:rPr>
          <w:rFonts w:ascii="Calibri" w:hAnsi="Calibri"/>
          <w:sz w:val="24"/>
        </w:rPr>
        <w:t>proyectos</w:t>
      </w:r>
      <w:proofErr w:type="spellEnd"/>
      <w:r>
        <w:rPr>
          <w:rFonts w:ascii="Calibri" w:hAnsi="Calibri"/>
          <w:sz w:val="24"/>
        </w:rPr>
        <w:t xml:space="preserve"> sin </w:t>
      </w:r>
      <w:proofErr w:type="spellStart"/>
      <w:r>
        <w:rPr>
          <w:rFonts w:ascii="Calibri" w:hAnsi="Calibri"/>
          <w:sz w:val="24"/>
        </w:rPr>
        <w:t>novedades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durante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el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período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deberán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permanecer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identificados</w:t>
      </w:r>
      <w:proofErr w:type="spellEnd"/>
      <w:r>
        <w:rPr>
          <w:rFonts w:ascii="Calibri" w:hAnsi="Calibri"/>
          <w:sz w:val="24"/>
        </w:rPr>
        <w:t xml:space="preserve"> hasta </w:t>
      </w:r>
      <w:proofErr w:type="spellStart"/>
      <w:r>
        <w:rPr>
          <w:rFonts w:ascii="Calibri" w:hAnsi="Calibri"/>
          <w:sz w:val="24"/>
        </w:rPr>
        <w:t>contar</w:t>
      </w:r>
      <w:proofErr w:type="spellEnd"/>
      <w:r>
        <w:rPr>
          <w:rFonts w:ascii="Calibri" w:hAnsi="Calibri"/>
          <w:sz w:val="24"/>
        </w:rPr>
        <w:t xml:space="preserve"> con </w:t>
      </w:r>
      <w:proofErr w:type="spellStart"/>
      <w:r>
        <w:rPr>
          <w:rFonts w:ascii="Calibri" w:hAnsi="Calibri"/>
          <w:sz w:val="24"/>
        </w:rPr>
        <w:t>definición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expresa</w:t>
      </w:r>
      <w:proofErr w:type="spellEnd"/>
      <w:r>
        <w:rPr>
          <w:rFonts w:ascii="Calibri" w:hAnsi="Calibri"/>
          <w:sz w:val="24"/>
        </w:rPr>
        <w:t xml:space="preserve"> de </w:t>
      </w:r>
      <w:proofErr w:type="spellStart"/>
      <w:r>
        <w:rPr>
          <w:rFonts w:ascii="Calibri" w:hAnsi="Calibri"/>
          <w:sz w:val="24"/>
        </w:rPr>
        <w:t>continuidad</w:t>
      </w:r>
      <w:proofErr w:type="spellEnd"/>
      <w:r>
        <w:rPr>
          <w:rFonts w:ascii="Calibri" w:hAnsi="Calibri"/>
          <w:sz w:val="24"/>
        </w:rPr>
        <w:t xml:space="preserve">, </w:t>
      </w:r>
      <w:proofErr w:type="spellStart"/>
      <w:r>
        <w:rPr>
          <w:rFonts w:ascii="Calibri" w:hAnsi="Calibri"/>
          <w:sz w:val="24"/>
        </w:rPr>
        <w:t>suspensión</w:t>
      </w:r>
      <w:proofErr w:type="spellEnd"/>
      <w:r>
        <w:rPr>
          <w:rFonts w:ascii="Calibri" w:hAnsi="Calibri"/>
          <w:sz w:val="24"/>
        </w:rPr>
        <w:t xml:space="preserve"> o </w:t>
      </w:r>
      <w:proofErr w:type="spellStart"/>
      <w:r>
        <w:rPr>
          <w:rFonts w:ascii="Calibri" w:hAnsi="Calibri"/>
          <w:sz w:val="24"/>
        </w:rPr>
        <w:t>cierre</w:t>
      </w:r>
      <w:proofErr w:type="spellEnd"/>
      <w:r>
        <w:rPr>
          <w:rFonts w:ascii="Calibri" w:hAnsi="Calibri"/>
          <w:sz w:val="24"/>
        </w:rPr>
        <w:t>.</w:t>
      </w:r>
    </w:p>
    <w:p w14:paraId="784A2E27" w14:textId="77777777" w:rsidR="00A67166" w:rsidRDefault="00A67166" w:rsidP="00A67166">
      <w:pPr>
        <w:spacing w:before="140" w:after="140"/>
        <w:rPr>
          <w:rFonts w:ascii="Calibri" w:hAnsi="Calibri"/>
          <w:sz w:val="24"/>
        </w:rPr>
        <w:keepNext/>
        <w:keepLines/>
      </w:pPr>
      <w:r>
        <w:rPr>
          <w:rFonts w:ascii="Calibri" w:hAnsi="Calibri"/>
          <w:sz w:val="24"/>
        </w:rPr>
        <w:t xml:space="preserve">Sin </w:t>
      </w:r>
      <w:proofErr w:type="spellStart"/>
      <w:r>
        <w:rPr>
          <w:rFonts w:ascii="Calibri" w:hAnsi="Calibri"/>
          <w:sz w:val="24"/>
        </w:rPr>
        <w:t>otro</w:t>
      </w:r>
      <w:proofErr w:type="spellEnd"/>
      <w:r>
        <w:rPr>
          <w:rFonts w:ascii="Calibri" w:hAnsi="Calibri"/>
          <w:sz w:val="24"/>
        </w:rPr>
        <w:t xml:space="preserve"> particular, </w:t>
      </w:r>
      <w:proofErr w:type="spellStart"/>
      <w:r>
        <w:rPr>
          <w:rFonts w:ascii="Calibri" w:hAnsi="Calibri"/>
          <w:sz w:val="24"/>
        </w:rPr>
        <w:t>saludo</w:t>
      </w:r>
      <w:proofErr w:type="spellEnd"/>
      <w:r>
        <w:rPr>
          <w:rFonts w:ascii="Calibri" w:hAnsi="Calibri"/>
          <w:sz w:val="24"/>
        </w:rPr>
        <w:t xml:space="preserve"> </w:t>
      </w:r>
      <w:proofErr w:type="gramStart"/>
      <w:r>
        <w:rPr>
          <w:rFonts w:ascii="Calibri" w:hAnsi="Calibri"/>
          <w:sz w:val="24"/>
        </w:rPr>
        <w:t>a</w:t>
      </w:r>
      <w:proofErr w:type="gramEnd"/>
      <w:r>
        <w:rPr>
          <w:rFonts w:ascii="Calibri" w:hAnsi="Calibri"/>
          <w:sz w:val="24"/>
        </w:rPr>
        <w:t xml:space="preserve"> Ud. </w:t>
      </w:r>
      <w:proofErr w:type="spellStart"/>
      <w:r>
        <w:rPr>
          <w:rFonts w:ascii="Calibri" w:hAnsi="Calibri"/>
          <w:sz w:val="24"/>
        </w:rPr>
        <w:t>muy</w:t>
      </w:r>
      <w:proofErr w:type="spellEnd"/>
      <w:r>
        <w:rPr>
          <w:rFonts w:ascii="Calibri" w:hAnsi="Calibri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atentamente</w:t>
      </w:r>
      <w:proofErr w:type="spellEnd"/>
      <w:r>
        <w:rPr>
          <w:rFonts w:ascii="Calibri" w:hAnsi="Calibri"/>
          <w:sz w:val="24"/>
        </w:rPr>
        <w:t>.</w:t>
      </w:r>
    </w:p>
    <w:p w14:paraId="50D97891" w14:textId="53D77ABD" w:rsidR="00A67166" w:rsidRPr="00A67166" w:rsidRDefault="00A67166" w:rsidP="00A67166">
      <w:pPr>
        <w:spacing w:before="120" w:after="0"/>
        <w:jc w:val="right"/>
        <w:rPr>
          <w:sz w:val="24"/>
          <w:szCs w:val="24"/>
        </w:rPr>
        <w:keepNext/>
        <w:keepLines/>
      </w:pPr>
      <w:r>
        <w:rPr>
          <w:rFonts w:ascii="Calibri" w:hAnsi="Calibri"/>
          <w:b/>
          <w:sz w:val="24"/>
          <w:szCs w:val="24"/>
        </w:rPr>
        <w:t xml:space="preserve">{{FIRMANTE}}</w:t>
      </w:r>
      <w:r w:rsidRPr="00A67166">
        <w:rPr>
          <w:rFonts w:ascii="Calibri" w:hAnsi="Calibri"/>
          <w:b/>
          <w:sz w:val="24"/>
          <w:szCs w:val="24"/>
        </w:rPr>
        <w:t/>
      </w:r>
    </w:p>
    <w:p w14:paraId="43E6CC78" w14:textId="5005335E" w:rsidR="00A67166" w:rsidRPr="00A67166" w:rsidRDefault="00A67166" w:rsidP="00A67166">
      <w:pPr>
        <w:spacing w:after="0" w:before="0"/>
        <w:jc w:val="right"/>
        <w:rPr>
          <w:rFonts w:ascii="Calibri" w:hAnsi="Calibri"/>
          <w:szCs w:val="24"/>
        </w:rPr>
        <w:keepNext/>
        <w:keepLines/>
      </w:pPr>
      <w:r>
        <w:rPr>
          <w:rFonts w:ascii="Calibri" w:hAnsi="Calibri"/>
          <w:szCs w:val="24"/>
        </w:rPr>
        <w:t xml:space="preserve">{{CARGO_FIRMANTE}}</w:t>
      </w:r>
      <w:proofErr w:type="spellStart"/>
      <w:r w:rsidRPr="00A67166">
        <w:rPr>
          <w:rFonts w:ascii="Calibri" w:hAnsi="Calibri"/>
          <w:szCs w:val="24"/>
        </w:rPr>
        <w:t/>
      </w:r>
      <w:proofErr w:type="spellEnd"/>
      <w:r w:rsidRPr="00A67166">
        <w:rPr>
          <w:rFonts w:ascii="Calibri" w:hAnsi="Calibri"/>
          <w:szCs w:val="24"/>
        </w:rPr>
        <w:t xml:space="preserve"/>
      </w:r>
      <w:proofErr w:type="spellStart"/>
      <w:r w:rsidRPr="00A67166">
        <w:rPr>
          <w:rFonts w:ascii="Calibri" w:hAnsi="Calibri"/>
          <w:szCs w:val="24"/>
        </w:rPr>
        <w:t/>
      </w:r>
      <w:proofErr w:type="spellEnd"/>
    </w:p>
    <w:p w14:paraId="41F329D1" w14:textId="17F59877" w:rsidR="00A67166" w:rsidRPr="00A67166" w:rsidRDefault="00A67166" w:rsidP="00A67166">
      <w:pPr>
        <w:spacing w:after="0" w:before="0"/>
        <w:jc w:val="right"/>
        <w:rPr>
          <w:sz w:val="20"/>
          <w:szCs w:val="20"/>
        </w:rPr>
      </w:pPr>
      <w:proofErr w:type="spellStart"/>
      <w:r w:rsidRPr="00A67166">
        <w:rPr>
          <w:rFonts w:ascii="Calibri" w:hAnsi="Calibri"/>
          <w:sz w:val="20"/>
          <w:szCs w:val="20"/>
        </w:rPr>
        <w:t>Dirección</w:t>
      </w:r>
      <w:proofErr w:type="spellEnd"/>
      <w:r w:rsidRPr="00A67166">
        <w:rPr>
          <w:rFonts w:ascii="Calibri" w:hAnsi="Calibri"/>
          <w:sz w:val="20"/>
          <w:szCs w:val="20"/>
        </w:rPr>
        <w:t xml:space="preserve"> de </w:t>
      </w:r>
      <w:proofErr w:type="spellStart"/>
      <w:r w:rsidRPr="00A67166">
        <w:rPr>
          <w:rFonts w:ascii="Calibri" w:hAnsi="Calibri"/>
          <w:sz w:val="20"/>
          <w:szCs w:val="20"/>
        </w:rPr>
        <w:t>Bioingeniería</w:t>
      </w:r>
      <w:proofErr w:type="spellEnd"/>
      <w:r w:rsidRPr="00A67166">
        <w:rPr>
          <w:rFonts w:ascii="Calibri" w:hAnsi="Calibri"/>
          <w:sz w:val="20"/>
          <w:szCs w:val="20"/>
        </w:rPr>
        <w:t xml:space="preserve"> - SSP</w:t>
      </w:r>
    </w:p>
    <w:p w14:paraId="74E47DC7" w14:textId="77777777" w:rsidR="00EE5083" w:rsidRPr="00A67166" w:rsidRDefault="00EE5083" w:rsidP="00A67166">
      <w:pPr>
        <w:jc w:val="right"/>
      </w:pPr>
    </w:p>
    <w:sectPr w:rsidR="00EE5083" w:rsidRPr="00A67166">
      <w:headerReference w:type="default" r:id="rId8"/>
      <w:footerReference w:type="default" r:id="rId9"/>
      <w:pgSz w:w="12240" w:h="15840"/>
      <w:pgMar w:top="1134" w:right="1021" w:bottom="1021" w:left="1021" w:header="1191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AE800" w14:textId="77777777" w:rsidR="00FA5957" w:rsidRDefault="00FA5957">
      <w:pPr>
        <w:spacing w:after="0" w:line="240" w:lineRule="auto"/>
      </w:pPr>
      <w:r>
        <w:separator/>
      </w:r>
    </w:p>
  </w:endnote>
  <w:endnote w:type="continuationSeparator" w:id="0">
    <w:p w14:paraId="607A727D" w14:textId="77777777" w:rsidR="00FA5957" w:rsidRDefault="00FA5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A4F9B" w14:textId="77777777" w:rsidR="00AD6923" w:rsidRDefault="00AD6923">
    <w:pPr>
      <w:pStyle w:val="Piedepgina"/>
      <w:jc w:val="right"/>
      <w:rPr>
        <w:rFonts w:ascii="Arial" w:hAnsi="Arial"/>
        <w:b/>
        <w:bCs/>
        <w:color w:val="17365D" w:themeColor="text2" w:themeShade="BF"/>
        <w:sz w:val="18"/>
        <w:szCs w:val="28"/>
        <w:lang w:val="es-AR"/>
      </w:rPr>
    </w:pPr>
  </w:p>
  <w:p w14:paraId="027CD0BE" w14:textId="77777777" w:rsidR="00AD6923" w:rsidRDefault="00000000">
    <w:pPr>
      <w:pStyle w:val="Piedepgina"/>
      <w:jc w:val="right"/>
      <w:rPr>
        <w:sz w:val="24"/>
        <w:szCs w:val="24"/>
      </w:rPr>
    </w:pPr>
    <w:r>
      <w:rPr>
        <w:rFonts w:ascii="Arial" w:hAnsi="Arial"/>
        <w:b/>
        <w:bCs/>
        <w:color w:val="4F81BD" w:themeColor="accent1"/>
        <w:sz w:val="18"/>
        <w:szCs w:val="28"/>
        <w:lang w:val="es-AR"/>
      </w:rPr>
      <w:t xml:space="preserve">Dirección de Bioingeniería - </w:t>
    </w:r>
    <w:r>
      <w:rPr>
        <w:rFonts w:ascii="Arial" w:hAnsi="Arial"/>
        <w:color w:val="4F81BD" w:themeColor="accent1"/>
        <w:sz w:val="18"/>
        <w:szCs w:val="28"/>
        <w:lang w:val="es-AR"/>
      </w:rPr>
      <w:t>Secretaría de Salud Pública</w:t>
    </w:r>
    <w:r>
      <w:rPr>
        <w:rFonts w:ascii="Arial" w:hAnsi="Arial"/>
        <w:b/>
        <w:bCs/>
        <w:color w:val="4F81BD" w:themeColor="accent1"/>
        <w:sz w:val="18"/>
        <w:szCs w:val="28"/>
        <w:lang w:val="es-AR"/>
      </w:rPr>
      <w:t xml:space="preserve"> - MR </w:t>
    </w:r>
    <w:r>
      <w:rPr>
        <w:rFonts w:ascii="Arial" w:hAnsi="Arial"/>
        <w:color w:val="4F81BD" w:themeColor="accent1"/>
        <w:sz w:val="16"/>
        <w:szCs w:val="24"/>
        <w:lang w:val="es-AR"/>
      </w:rPr>
      <w:t xml:space="preserve">   </w:t>
    </w:r>
    <w:r>
      <w:rPr>
        <w:rFonts w:ascii="Arial" w:hAnsi="Arial"/>
        <w:sz w:val="16"/>
        <w:szCs w:val="24"/>
        <w:lang w:val="es-AR"/>
      </w:rPr>
      <w:t xml:space="preserve">|    Pág. </w:t>
    </w:r>
    <w:r>
      <w:rPr>
        <w:sz w:val="24"/>
        <w:szCs w:val="24"/>
      </w:rPr>
      <w:fldChar w:fldCharType="begin"/>
    </w:r>
    <w:r>
      <w:rPr>
        <w:sz w:val="24"/>
        <w:szCs w:val="24"/>
        <w:lang w:val="es-AR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DB551" w14:textId="77777777" w:rsidR="00FA5957" w:rsidRDefault="00FA5957">
      <w:pPr>
        <w:spacing w:after="0" w:line="240" w:lineRule="auto"/>
      </w:pPr>
      <w:r>
        <w:separator/>
      </w:r>
    </w:p>
  </w:footnote>
  <w:footnote w:type="continuationSeparator" w:id="0">
    <w:p w14:paraId="4AC4E524" w14:textId="77777777" w:rsidR="00FA5957" w:rsidRDefault="00FA5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8D018" w14:textId="77777777" w:rsidR="00AD6923" w:rsidRDefault="00000000">
    <w:pPr>
      <w:pStyle w:val="Encabezado"/>
    </w:pPr>
    <w:r>
      <w:rPr>
        <w:noProof/>
      </w:rPr>
      <w:drawing>
        <wp:anchor distT="0" distB="0" distL="0" distR="0" simplePos="0" relativeHeight="251658240" behindDoc="0" locked="0" layoutInCell="1" allowOverlap="1" wp14:anchorId="70AD004A" wp14:editId="37F0FA3D">
          <wp:simplePos x="0" y="0"/>
          <wp:positionH relativeFrom="column">
            <wp:posOffset>4809490</wp:posOffset>
          </wp:positionH>
          <wp:positionV relativeFrom="paragraph">
            <wp:posOffset>-657860</wp:posOffset>
          </wp:positionV>
          <wp:extent cx="1753870" cy="708660"/>
          <wp:effectExtent l="0" t="0" r="0" b="0"/>
          <wp:wrapSquare wrapText="largest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55" t="-125" r="-55" b="9608"/>
                  <a:stretch>
                    <a:fillRect/>
                  </a:stretch>
                </pic:blipFill>
                <pic:spPr bwMode="auto">
                  <a:xfrm>
                    <a:off x="0" y="0"/>
                    <a:ext cx="1753870" cy="70866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D76DE3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</w:abstractNum>
  <w:abstractNum w:abstractNumId="9" w15:restartNumberingAfterBreak="0">
    <w:nsid w:val="0B1F66F3"/>
    <w:multiLevelType w:val="multilevel"/>
    <w:tmpl w:val="8392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03BDC"/>
    <w:multiLevelType w:val="multilevel"/>
    <w:tmpl w:val="4CA8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74760"/>
    <w:multiLevelType w:val="hybridMultilevel"/>
    <w:tmpl w:val="E36AE0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9637CE"/>
    <w:multiLevelType w:val="multilevel"/>
    <w:tmpl w:val="26A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83718">
    <w:abstractNumId w:val="8"/>
  </w:num>
  <w:num w:numId="2" w16cid:durableId="617687950">
    <w:abstractNumId w:val="6"/>
  </w:num>
  <w:num w:numId="3" w16cid:durableId="631207682">
    <w:abstractNumId w:val="5"/>
  </w:num>
  <w:num w:numId="4" w16cid:durableId="52587334">
    <w:abstractNumId w:val="4"/>
  </w:num>
  <w:num w:numId="5" w16cid:durableId="841239953">
    <w:abstractNumId w:val="7"/>
  </w:num>
  <w:num w:numId="6" w16cid:durableId="1055665372">
    <w:abstractNumId w:val="3"/>
  </w:num>
  <w:num w:numId="7" w16cid:durableId="687800532">
    <w:abstractNumId w:val="2"/>
  </w:num>
  <w:num w:numId="8" w16cid:durableId="70934804">
    <w:abstractNumId w:val="1"/>
  </w:num>
  <w:num w:numId="9" w16cid:durableId="1254783263">
    <w:abstractNumId w:val="0"/>
  </w:num>
  <w:num w:numId="10" w16cid:durableId="2066903837">
    <w:abstractNumId w:val="9"/>
  </w:num>
  <w:num w:numId="11" w16cid:durableId="1196501079">
    <w:abstractNumId w:val="11"/>
  </w:num>
  <w:num w:numId="12" w16cid:durableId="645622055">
    <w:abstractNumId w:val="12"/>
  </w:num>
  <w:num w:numId="13" w16cid:durableId="7519731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23"/>
    <w:rsid w:val="00083ABC"/>
    <w:rsid w:val="001C39DA"/>
    <w:rsid w:val="001E070F"/>
    <w:rsid w:val="001F2931"/>
    <w:rsid w:val="00281194"/>
    <w:rsid w:val="002B2437"/>
    <w:rsid w:val="003E573F"/>
    <w:rsid w:val="00433838"/>
    <w:rsid w:val="004976FB"/>
    <w:rsid w:val="00640548"/>
    <w:rsid w:val="00695C1C"/>
    <w:rsid w:val="0078660E"/>
    <w:rsid w:val="00841985"/>
    <w:rsid w:val="00867859"/>
    <w:rsid w:val="00A67166"/>
    <w:rsid w:val="00AD6923"/>
    <w:rsid w:val="00CA0FD8"/>
    <w:rsid w:val="00D20168"/>
    <w:rsid w:val="00EE5083"/>
    <w:rsid w:val="00FA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FB56AFD"/>
  <w14:defaultImageDpi w14:val="300"/>
  <w15:docId w15:val="{25CBAA9C-B06B-49D7-875B-A44BBCED6F58}"/>
  <w:updateFields w:val="true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2" w:lineRule="auto"/>
      <w:jc w:val="both"/>
    </w:pPr>
    <w:rPr>
      <w:rFonts w:ascii="Calibri Light" w:eastAsia="Arial" w:hAnsi="Calibri Light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40"/>
      <w:outlineLvl w:val="1"/>
    </w:pPr>
    <w:rPr>
      <w:rFonts w:eastAsiaTheme="majorEastAsia" w:cstheme="majorBidi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000000"/>
      <w:sz w:val="1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libri Light" w:eastAsiaTheme="majorEastAsia" w:hAnsi="Calibri Light" w:cstheme="majorBidi"/>
      <w:b/>
      <w:bCs/>
      <w:color w:val="000000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</w:style>
  <w:style w:type="paragraph" w:styleId="Textoindependiente2">
    <w:name w:val="Body Text 2"/>
    <w:basedOn w:val="Normal"/>
    <w:link w:val="Textoindependiente2Car"/>
    <w:uiPriority w:val="99"/>
    <w:unhideWhenUsed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</w:style>
  <w:style w:type="paragraph" w:styleId="Textoindependiente3">
    <w:name w:val="Body Text 3"/>
    <w:basedOn w:val="Normal"/>
    <w:link w:val="Textoindependiente3Car"/>
    <w:uiPriority w:val="99"/>
    <w:unhideWhenUsed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Pr>
      <w:sz w:val="16"/>
      <w:szCs w:val="16"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table" w:styleId="Tabladelista2">
    <w:name w:val="List Table 2"/>
    <w:basedOn w:val="Tab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">
    <w:name w:val="List Table 1 Light"/>
    <w:basedOn w:val="Tabla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7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483</Words>
  <Characters>2661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Pliego Técnico CEMAR Hospital de Día Oncología - Sistema VRF y Ventilación</vt:lpstr>
      <vt:lpstr/>
    </vt:vector>
  </TitlesOfParts>
  <Manager/>
  <Company/>
  <LinksUpToDate>false</LinksUpToDate>
  <CharactersWithSpaces>3138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Pliego Técnico CEMAR Hospital de Día Oncología - Sistema VRF y Ventilación</dc:title>
  <dc:subject>Instalación termomecánica - Revisión R02</dc:subject>
  <dc:creator>THERMABOT</dc:creator>
  <cp:keywords/>
  <dc:description>Documento base de licitación - Obra nueva</dc:description>
  <cp:lastModifiedBy>THERMABOT</cp:lastModifiedBy>
  <cp:revision>3</cp:revision>
  <dcterms:created xsi:type="dcterms:W3CDTF">2026-10-04T17:40:00Z</dcterms:created>
  <dcterms:modified xsi:type="dcterms:W3CDTF">2026-10-04T17:48:00Z</dcterms:modified>
  <cp:category/>
</cp:coreProperties>
</file>